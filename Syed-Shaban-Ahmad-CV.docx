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i w:val="0"/>
          <w:color w:val="1F4E79"/>
          <w:sz w:val="38"/>
          <w:spacing w:val="22"/>
        </w:rPr>
        <w:t>SYED SHABAN AHMAD</w:t>
      </w:r>
    </w:p>
    <w:p>
      <w:pPr>
        <w:spacing w:before="0" w:after="60"/>
        <w:jc w:val="center"/>
      </w:pPr>
      <w:r>
        <w:rPr>
          <w:rFonts w:ascii="Calibri" w:hAnsi="Calibri"/>
          <w:b w:val="0"/>
          <w:i w:val="0"/>
          <w:color w:val="444444"/>
          <w:sz w:val="20"/>
        </w:rPr>
        <w:t>Full Stack Developer  ·  MERN Stack &amp; WordPress</w:t>
      </w:r>
    </w:p>
    <w:p>
      <w:pPr>
        <w:spacing w:before="0" w:after="20"/>
        <w:jc w:val="center"/>
      </w:pPr>
      <w:r>
        <w:rPr>
          <w:rFonts w:ascii="Calibri" w:hAnsi="Calibri"/>
          <w:b w:val="0"/>
          <w:i w:val="0"/>
          <w:sz w:val="19"/>
        </w:rPr>
        <w:t>Lahore, Pakistan  ·  +92 307 941 5512  ·  syedshaban785@gmail.com</w:t>
      </w:r>
    </w:p>
    <w:p>
      <w:pPr>
        <w:spacing w:before="0" w:after="20"/>
        <w:jc w:val="center"/>
      </w:pPr>
      <w:r>
        <w:rPr>
          <w:rFonts w:ascii="Calibri" w:hAnsi="Calibri"/>
          <w:b w:val="0"/>
          <w:i w:val="0"/>
          <w:color w:val="1F4E79"/>
          <w:sz w:val="19"/>
        </w:rPr>
        <w:t>linkedin.com/in/syedshaban785  ·  github.com/SyedShabanDeve  ·  syedshabandeve.github.io/portfolio</w:t>
      </w:r>
    </w:p>
    <w:p>
      <w:pPr>
        <w:keepNext/>
        <w:spacing w:before="190" w:after="80"/>
        <w:pBdr>
          <w:bottom w:val="single" w:sz="6" w:space="2" w:color="1F4E79"/>
        </w:pBdr>
      </w:pPr>
      <w:r>
        <w:rPr>
          <w:rFonts w:ascii="Calibri" w:hAnsi="Calibri"/>
          <w:b/>
          <w:i w:val="0"/>
          <w:caps/>
          <w:color w:val="1F4E79"/>
          <w:sz w:val="19"/>
          <w:spacing w:val="12"/>
        </w:rPr>
        <w:t>Profile</w:t>
      </w:r>
    </w:p>
    <w:p>
      <w:pPr>
        <w:spacing w:before="0" w:after="0"/>
      </w:pPr>
      <w:r>
        <w:rPr>
          <w:rFonts w:ascii="Calibri" w:hAnsi="Calibri"/>
          <w:b w:val="0"/>
          <w:i w:val="0"/>
          <w:sz w:val="20"/>
        </w:rPr>
        <w:t>Full stack developer with three years of professional and freelance experience in the MERN stack and WordPress. I take client projects from the brief through to deployment and maintenance. Currently in the final semester of BS Computer Science at Riphah International University.</w:t>
      </w:r>
    </w:p>
    <w:p>
      <w:pPr>
        <w:keepNext/>
        <w:spacing w:before="190" w:after="80"/>
        <w:pBdr>
          <w:bottom w:val="single" w:sz="6" w:space="2" w:color="1F4E79"/>
        </w:pBdr>
      </w:pPr>
      <w:r>
        <w:rPr>
          <w:rFonts w:ascii="Calibri" w:hAnsi="Calibri"/>
          <w:b/>
          <w:i w:val="0"/>
          <w:caps/>
          <w:color w:val="1F4E79"/>
          <w:sz w:val="19"/>
          <w:spacing w:val="12"/>
        </w:rPr>
        <w:t>Technical Skills</w:t>
      </w:r>
    </w:p>
    <w:p>
      <w:pPr>
        <w:spacing w:before="0" w:after="0"/>
        <w:ind w:left="1368" w:hanging="1368"/>
      </w:pPr>
      <w:r>
        <w:rPr>
          <w:rFonts w:ascii="Calibri" w:hAnsi="Calibri"/>
          <w:b/>
          <w:i w:val="0"/>
          <w:sz w:val="20"/>
        </w:rPr>
        <w:t xml:space="preserve">Frontend  </w:t>
      </w:r>
      <w:r>
        <w:rPr>
          <w:rFonts w:ascii="Calibri" w:hAnsi="Calibri"/>
          <w:b w:val="0"/>
          <w:i w:val="0"/>
          <w:sz w:val="20"/>
        </w:rPr>
        <w:t>React, JavaScript (ES6+), TypeScript, HTML5, CSS3, Tailwind CSS, Bootstrap 5</w:t>
      </w:r>
    </w:p>
    <w:p>
      <w:pPr>
        <w:spacing w:before="50" w:after="0"/>
        <w:ind w:left="1368" w:hanging="1368"/>
      </w:pPr>
      <w:r>
        <w:rPr>
          <w:rFonts w:ascii="Calibri" w:hAnsi="Calibri"/>
          <w:b/>
          <w:i w:val="0"/>
          <w:sz w:val="20"/>
        </w:rPr>
        <w:t xml:space="preserve">Backend  </w:t>
      </w:r>
      <w:r>
        <w:rPr>
          <w:rFonts w:ascii="Calibri" w:hAnsi="Calibri"/>
          <w:b w:val="0"/>
          <w:i w:val="0"/>
          <w:sz w:val="20"/>
        </w:rPr>
        <w:t>Node.js, Express.js, MongoDB, REST APIs, JWT authentication, role-based access</w:t>
      </w:r>
    </w:p>
    <w:p>
      <w:pPr>
        <w:spacing w:before="50" w:after="0"/>
        <w:ind w:left="1368" w:hanging="1368"/>
      </w:pPr>
      <w:r>
        <w:rPr>
          <w:rFonts w:ascii="Calibri" w:hAnsi="Calibri"/>
          <w:b/>
          <w:i w:val="0"/>
          <w:sz w:val="20"/>
        </w:rPr>
        <w:t xml:space="preserve">CMS / Platforms  </w:t>
      </w:r>
      <w:r>
        <w:rPr>
          <w:rFonts w:ascii="Calibri" w:hAnsi="Calibri"/>
          <w:b w:val="0"/>
          <w:i w:val="0"/>
          <w:sz w:val="20"/>
        </w:rPr>
        <w:t>WordPress, WooCommerce, Brilliant Directory</w:t>
      </w:r>
    </w:p>
    <w:p>
      <w:pPr>
        <w:spacing w:before="50" w:after="0"/>
        <w:ind w:left="1368" w:hanging="1368"/>
      </w:pPr>
      <w:r>
        <w:rPr>
          <w:rFonts w:ascii="Calibri" w:hAnsi="Calibri"/>
          <w:b/>
          <w:i w:val="0"/>
          <w:sz w:val="20"/>
        </w:rPr>
        <w:t xml:space="preserve">Tooling  </w:t>
      </w:r>
      <w:r>
        <w:rPr>
          <w:rFonts w:ascii="Calibri" w:hAnsi="Calibri"/>
          <w:b w:val="0"/>
          <w:i w:val="0"/>
          <w:sz w:val="20"/>
        </w:rPr>
        <w:t>Git and GitHub, Vite, ESLint, Netlify, cPanel</w:t>
      </w:r>
    </w:p>
    <w:p>
      <w:pPr>
        <w:keepNext/>
        <w:spacing w:before="190" w:after="80"/>
        <w:pBdr>
          <w:bottom w:val="single" w:sz="6" w:space="2" w:color="1F4E79"/>
        </w:pBdr>
      </w:pPr>
      <w:r>
        <w:rPr>
          <w:rFonts w:ascii="Calibri" w:hAnsi="Calibri"/>
          <w:b/>
          <w:i w:val="0"/>
          <w:caps/>
          <w:color w:val="1F4E79"/>
          <w:sz w:val="19"/>
          <w:spacing w:val="12"/>
        </w:rPr>
        <w:t>Professional Experience</w:t>
      </w:r>
    </w:p>
    <w:p>
      <w:pPr>
        <w:keepNext/>
        <w:tabs>
          <w:tab w:pos="10469" w:val="right"/>
        </w:tabs>
        <w:spacing w:before="80" w:after="20"/>
      </w:pPr>
      <w:r>
        <w:rPr>
          <w:rFonts w:ascii="Calibri" w:hAnsi="Calibri"/>
          <w:b/>
          <w:i w:val="0"/>
          <w:sz w:val="20"/>
        </w:rPr>
        <w:t>MERN Stack Developer</w:t>
      </w:r>
      <w:r>
        <w:rPr>
          <w:rFonts w:ascii="Calibri" w:hAnsi="Calibri"/>
          <w:b w:val="0"/>
          <w:i w:val="0"/>
          <w:color w:val="444444"/>
          <w:sz w:val="20"/>
        </w:rPr>
        <w:t>, Private Firm</w:t>
      </w:r>
      <w:r>
        <w:rPr>
          <w:rFonts w:ascii="Calibri" w:hAnsi="Calibri"/>
          <w:b w:val="0"/>
          <w:i w:val="0"/>
          <w:color w:val="444444"/>
          <w:sz w:val="20"/>
        </w:rPr>
        <w:t>, Lahore</w:t>
      </w:r>
      <w:r>
        <w:tab/>
      </w:r>
      <w:r>
        <w:rPr>
          <w:rFonts w:ascii="Calibri" w:hAnsi="Calibri"/>
          <w:b w:val="0"/>
          <w:i/>
          <w:color w:val="444444"/>
          <w:sz w:val="18"/>
        </w:rPr>
        <w:t>Jan 2024 – Present</w:t>
      </w:r>
    </w:p>
    <w:p>
      <w:pPr>
        <w:tabs>
          <w:tab w:pos="245" w:val="left"/>
        </w:tabs>
        <w:spacing w:before="40" w:after="0"/>
        <w:ind w:left="245" w:hanging="245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>Build React front ends with reusable components and Context API state.</w:t>
      </w:r>
    </w:p>
    <w:p>
      <w:pPr>
        <w:tabs>
          <w:tab w:pos="245" w:val="left"/>
        </w:tabs>
        <w:spacing w:before="40" w:after="0"/>
        <w:ind w:left="245" w:hanging="245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>Write and maintain Express REST APIs over MongoDB, including schema design and fixing slow endpoints.</w:t>
      </w:r>
    </w:p>
    <w:p>
      <w:pPr>
        <w:tabs>
          <w:tab w:pos="245" w:val="left"/>
        </w:tabs>
        <w:spacing w:before="40" w:after="0"/>
        <w:ind w:left="245" w:hanging="245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>Implement JWT authentication with role-based route protection.</w:t>
      </w:r>
    </w:p>
    <w:p>
      <w:pPr>
        <w:tabs>
          <w:tab w:pos="245" w:val="left"/>
        </w:tabs>
        <w:spacing w:before="40" w:after="0"/>
        <w:ind w:left="245" w:hanging="245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>Cut first-load weight on multi-page builds by moving inner routes behind React.lazy.</w:t>
      </w:r>
    </w:p>
    <w:p>
      <w:pPr>
        <w:keepNext/>
        <w:tabs>
          <w:tab w:pos="10469" w:val="right"/>
        </w:tabs>
        <w:spacing w:before="80" w:after="20"/>
      </w:pPr>
      <w:r>
        <w:rPr>
          <w:rFonts w:ascii="Calibri" w:hAnsi="Calibri"/>
          <w:b/>
          <w:i w:val="0"/>
          <w:sz w:val="20"/>
        </w:rPr>
        <w:t>Web Development Intern</w:t>
      </w:r>
      <w:r>
        <w:rPr>
          <w:rFonts w:ascii="Calibri" w:hAnsi="Calibri"/>
          <w:b w:val="0"/>
          <w:i w:val="0"/>
          <w:color w:val="444444"/>
          <w:sz w:val="20"/>
        </w:rPr>
        <w:t>, Sani IT Consultant</w:t>
      </w:r>
      <w:r>
        <w:tab/>
      </w:r>
      <w:r>
        <w:rPr>
          <w:rFonts w:ascii="Calibri" w:hAnsi="Calibri"/>
          <w:b w:val="0"/>
          <w:i/>
          <w:color w:val="444444"/>
          <w:sz w:val="18"/>
        </w:rPr>
        <w:t>Jun 2023 – Dec 2023</w:t>
      </w:r>
    </w:p>
    <w:p>
      <w:pPr>
        <w:tabs>
          <w:tab w:pos="245" w:val="left"/>
        </w:tabs>
        <w:spacing w:before="40" w:after="0"/>
        <w:ind w:left="245" w:hanging="245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>Six-month frontend internship in HTML, CSS, JavaScript and early React.</w:t>
      </w:r>
    </w:p>
    <w:p>
      <w:pPr>
        <w:tabs>
          <w:tab w:pos="245" w:val="left"/>
        </w:tabs>
        <w:spacing w:before="40" w:after="0"/>
        <w:ind w:left="245" w:hanging="245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>Contributed to live client websites under a senior developer's review.</w:t>
      </w:r>
    </w:p>
    <w:p>
      <w:pPr>
        <w:tabs>
          <w:tab w:pos="245" w:val="left"/>
        </w:tabs>
        <w:spacing w:before="40" w:after="0"/>
        <w:ind w:left="245" w:hanging="245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>Customised WordPress themes and configured plugins for client requirements.</w:t>
      </w:r>
    </w:p>
    <w:p>
      <w:pPr>
        <w:keepNext/>
        <w:tabs>
          <w:tab w:pos="10469" w:val="right"/>
        </w:tabs>
        <w:spacing w:before="80" w:after="20"/>
      </w:pPr>
      <w:r>
        <w:rPr>
          <w:rFonts w:ascii="Calibri" w:hAnsi="Calibri"/>
          <w:b/>
          <w:i w:val="0"/>
          <w:sz w:val="20"/>
        </w:rPr>
        <w:t>Freelance Web Developer</w:t>
      </w:r>
      <w:r>
        <w:rPr>
          <w:rFonts w:ascii="Calibri" w:hAnsi="Calibri"/>
          <w:b w:val="0"/>
          <w:i w:val="0"/>
          <w:color w:val="444444"/>
          <w:sz w:val="20"/>
        </w:rPr>
        <w:t>, Self-employed</w:t>
      </w:r>
      <w:r>
        <w:tab/>
      </w:r>
      <w:r>
        <w:rPr>
          <w:rFonts w:ascii="Calibri" w:hAnsi="Calibri"/>
          <w:b w:val="0"/>
          <w:i/>
          <w:color w:val="444444"/>
          <w:sz w:val="18"/>
        </w:rPr>
        <w:t>2022 – Present</w:t>
      </w:r>
    </w:p>
    <w:p>
      <w:pPr>
        <w:tabs>
          <w:tab w:pos="245" w:val="left"/>
        </w:tabs>
        <w:spacing w:before="40" w:after="0"/>
        <w:ind w:left="245" w:hanging="245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>Built custom WordPress websites for clients in Pakistan, the UAE and the United States.</w:t>
      </w:r>
    </w:p>
    <w:p>
      <w:pPr>
        <w:tabs>
          <w:tab w:pos="245" w:val="left"/>
        </w:tabs>
        <w:spacing w:before="40" w:after="0"/>
        <w:ind w:left="245" w:hanging="245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>Delivered WooCommerce stores: catalogue setup, payment gateways and order handling.</w:t>
      </w:r>
    </w:p>
    <w:p>
      <w:pPr>
        <w:tabs>
          <w:tab w:pos="245" w:val="left"/>
        </w:tabs>
        <w:spacing w:before="40" w:after="0"/>
        <w:ind w:left="245" w:hanging="245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>Set up Brilliant Directory platforms for membership and listing-based businesses.</w:t>
      </w:r>
    </w:p>
    <w:p>
      <w:pPr>
        <w:tabs>
          <w:tab w:pos="245" w:val="left"/>
        </w:tabs>
        <w:spacing w:before="40" w:after="0"/>
        <w:ind w:left="245" w:hanging="245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>Handled hosting, DNS, migrations and post-launch fixes directly with clients.</w:t>
      </w:r>
    </w:p>
    <w:p>
      <w:pPr>
        <w:keepNext/>
        <w:spacing w:before="190" w:after="80"/>
        <w:pBdr>
          <w:bottom w:val="single" w:sz="6" w:space="2" w:color="1F4E79"/>
        </w:pBdr>
      </w:pPr>
      <w:r>
        <w:rPr>
          <w:rFonts w:ascii="Calibri" w:hAnsi="Calibri"/>
          <w:b/>
          <w:i w:val="0"/>
          <w:caps/>
          <w:color w:val="1F4E79"/>
          <w:sz w:val="19"/>
          <w:spacing w:val="12"/>
        </w:rPr>
        <w:t>Selected Live Projects</w:t>
      </w:r>
    </w:p>
    <w:p>
      <w:pPr>
        <w:tabs>
          <w:tab w:pos="245" w:val="left"/>
        </w:tabs>
        <w:spacing w:before="40" w:after="0"/>
        <w:ind w:left="245" w:hanging="245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/>
          <w:i w:val="0"/>
          <w:sz w:val="20"/>
        </w:rPr>
        <w:t>thetimesofnewyork.com</w:t>
      </w:r>
      <w:r>
        <w:rPr>
          <w:rFonts w:ascii="Calibri" w:hAnsi="Calibri"/>
          <w:b w:val="0"/>
          <w:i w:val="0"/>
          <w:sz w:val="20"/>
        </w:rPr>
        <w:t xml:space="preserve">  ·  News and publishing site with category sections and article workflow.</w:t>
      </w:r>
    </w:p>
    <w:p>
      <w:pPr>
        <w:tabs>
          <w:tab w:pos="245" w:val="left"/>
        </w:tabs>
        <w:spacing w:before="40" w:after="0"/>
        <w:ind w:left="245" w:hanging="245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/>
          <w:i w:val="0"/>
          <w:sz w:val="20"/>
        </w:rPr>
        <w:t>uforuae.com</w:t>
      </w:r>
      <w:r>
        <w:rPr>
          <w:rFonts w:ascii="Calibri" w:hAnsi="Calibri"/>
          <w:b w:val="0"/>
          <w:i w:val="0"/>
          <w:sz w:val="20"/>
        </w:rPr>
        <w:t xml:space="preserve">  ·  Services and listings portal for a UAE-based client, with category browsing.</w:t>
      </w:r>
    </w:p>
    <w:p>
      <w:pPr>
        <w:tabs>
          <w:tab w:pos="245" w:val="left"/>
        </w:tabs>
        <w:spacing w:before="40" w:after="0"/>
        <w:ind w:left="245" w:hanging="245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/>
          <w:i w:val="0"/>
          <w:sz w:val="20"/>
        </w:rPr>
        <w:t>saniitconsultant.com</w:t>
      </w:r>
      <w:r>
        <w:rPr>
          <w:rFonts w:ascii="Calibri" w:hAnsi="Calibri"/>
          <w:b w:val="0"/>
          <w:i w:val="0"/>
          <w:sz w:val="20"/>
        </w:rPr>
        <w:t xml:space="preserve">  ·  WordPress build for a Dubai marketing agency: service pages, lead capture forms.</w:t>
      </w:r>
    </w:p>
    <w:p>
      <w:pPr>
        <w:tabs>
          <w:tab w:pos="245" w:val="left"/>
        </w:tabs>
        <w:spacing w:before="40" w:after="0"/>
        <w:ind w:left="245" w:hanging="245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/>
          <w:i w:val="0"/>
          <w:sz w:val="20"/>
        </w:rPr>
        <w:t>unitedstatesofdollars.com</w:t>
      </w:r>
      <w:r>
        <w:rPr>
          <w:rFonts w:ascii="Calibri" w:hAnsi="Calibri"/>
          <w:b w:val="0"/>
          <w:i w:val="0"/>
          <w:sz w:val="20"/>
        </w:rPr>
        <w:t xml:space="preserve">  ·  Content website delivered from theme build through to handover.</w:t>
      </w:r>
    </w:p>
    <w:p>
      <w:pPr>
        <w:keepNext/>
        <w:spacing w:before="190" w:after="80"/>
        <w:pBdr>
          <w:bottom w:val="single" w:sz="6" w:space="2" w:color="1F4E79"/>
        </w:pBdr>
      </w:pPr>
      <w:r>
        <w:rPr>
          <w:rFonts w:ascii="Calibri" w:hAnsi="Calibri"/>
          <w:b/>
          <w:i w:val="0"/>
          <w:caps/>
          <w:color w:val="1F4E79"/>
          <w:sz w:val="19"/>
          <w:spacing w:val="12"/>
        </w:rPr>
        <w:t>Education</w:t>
      </w:r>
    </w:p>
    <w:p>
      <w:pPr>
        <w:tabs>
          <w:tab w:pos="10469" w:val="right"/>
        </w:tabs>
        <w:spacing w:before="0" w:after="0"/>
      </w:pPr>
      <w:r>
        <w:rPr>
          <w:rFonts w:ascii="Calibri" w:hAnsi="Calibri"/>
          <w:b/>
          <w:i w:val="0"/>
          <w:sz w:val="20"/>
        </w:rPr>
        <w:t>BS Computer Science</w:t>
      </w:r>
      <w:r>
        <w:rPr>
          <w:rFonts w:ascii="Calibri" w:hAnsi="Calibri"/>
          <w:b w:val="0"/>
          <w:i w:val="0"/>
          <w:color w:val="444444"/>
          <w:sz w:val="20"/>
        </w:rPr>
        <w:t>, Riphah International University, Lahore</w:t>
      </w:r>
      <w:r>
        <w:tab/>
      </w:r>
      <w:r>
        <w:rPr>
          <w:rFonts w:ascii="Calibri" w:hAnsi="Calibri"/>
          <w:b w:val="0"/>
          <w:i/>
          <w:color w:val="444444"/>
          <w:sz w:val="18"/>
        </w:rPr>
        <w:t>2023 – 2026</w:t>
      </w:r>
    </w:p>
    <w:p>
      <w:pPr>
        <w:spacing w:before="30" w:after="0"/>
      </w:pPr>
      <w:r>
        <w:rPr>
          <w:rFonts w:ascii="Calibri" w:hAnsi="Calibri"/>
          <w:b w:val="0"/>
          <w:i w:val="0"/>
          <w:sz w:val="19"/>
        </w:rPr>
        <w:t>Final semester, expected graduation 2026.  CGPA 3.4 / 4.0.</w:t>
      </w:r>
    </w:p>
    <w:p>
      <w:pPr>
        <w:keepNext/>
        <w:spacing w:before="190" w:after="80"/>
        <w:pBdr>
          <w:bottom w:val="single" w:sz="6" w:space="2" w:color="1F4E79"/>
        </w:pBdr>
      </w:pPr>
      <w:r>
        <w:rPr>
          <w:rFonts w:ascii="Calibri" w:hAnsi="Calibri"/>
          <w:b/>
          <w:i w:val="0"/>
          <w:caps/>
          <w:color w:val="1F4E79"/>
          <w:sz w:val="19"/>
          <w:spacing w:val="12"/>
        </w:rPr>
        <w:t>Certification &amp; Languages</w:t>
      </w:r>
    </w:p>
    <w:p>
      <w:pPr>
        <w:spacing w:before="0" w:after="0"/>
        <w:ind w:left="1368" w:hanging="1368"/>
      </w:pPr>
      <w:r>
        <w:rPr>
          <w:rFonts w:ascii="Calibri" w:hAnsi="Calibri"/>
          <w:b/>
          <w:i w:val="0"/>
          <w:sz w:val="20"/>
        </w:rPr>
        <w:t xml:space="preserve">Certification  </w:t>
      </w:r>
      <w:r>
        <w:rPr>
          <w:rFonts w:ascii="Calibri" w:hAnsi="Calibri"/>
          <w:b w:val="0"/>
          <w:i w:val="0"/>
          <w:sz w:val="20"/>
        </w:rPr>
        <w:t>Web Development Internship Certificate, Sani IT Consultant (2023)</w:t>
      </w:r>
    </w:p>
    <w:p>
      <w:pPr>
        <w:spacing w:before="50" w:after="0"/>
        <w:ind w:left="1368" w:hanging="1368"/>
      </w:pPr>
      <w:r>
        <w:rPr>
          <w:rFonts w:ascii="Calibri" w:hAnsi="Calibri"/>
          <w:b/>
          <w:i w:val="0"/>
          <w:sz w:val="20"/>
        </w:rPr>
        <w:t xml:space="preserve">Languages  </w:t>
      </w:r>
      <w:r>
        <w:rPr>
          <w:rFonts w:ascii="Calibri" w:hAnsi="Calibri"/>
          <w:b w:val="0"/>
          <w:i w:val="0"/>
          <w:sz w:val="20"/>
        </w:rPr>
        <w:t>Urdu (native), English (professional working proficiency)</w:t>
      </w:r>
    </w:p>
    <w:sectPr w:rsidR="00FC693F" w:rsidRPr="0006063C" w:rsidSect="00034616">
      <w:pgSz w:w="12240" w:h="15840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eastAsia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